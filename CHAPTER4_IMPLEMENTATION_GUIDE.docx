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PhishGuard AI — Chapter 4 Implementation Guide</w:t>
      </w:r>
    </w:p>
    <w:p>
      <w:pPr>
        <w:pStyle w:val="Heading2"/>
      </w:pPr>
      <w:r>
        <w:t>1. Project Overview</w:t>
      </w:r>
    </w:p>
    <w:p>
      <w:r>
        <w:t>PhishGuard AI is a web application that detects phishing emails using machine learning. A user pastes an email (or uploads a .eml file), clicks a button, and the system tells them if it's phishing or legitimate with a confidence score.</w:t>
      </w:r>
    </w:p>
    <w:p>
      <w:r/>
      <w:r>
        <w:rPr>
          <w:b/>
        </w:rPr>
        <w:t>Tech Stack:</w:t>
      </w:r>
      <w:r/>
    </w:p>
    <w:p>
      <w:pPr>
        <w:pStyle w:val="ListBullet"/>
      </w:pPr>
      <w:r>
        <w:t>**Backend:** Python + FastAPI (handles requests, runs the ML model)</w:t>
      </w:r>
    </w:p>
    <w:p>
      <w:pPr>
        <w:pStyle w:val="ListBullet"/>
      </w:pPr>
      <w:r>
        <w:t>**Frontend:** React + Vite + Tailwind CSS (the web page users see)</w:t>
      </w:r>
    </w:p>
    <w:p>
      <w:pPr>
        <w:pStyle w:val="ListBullet"/>
      </w:pPr>
      <w:r>
        <w:t>**ML Model:** Scikit-learn Random Forest (trained on ~165,000 real emails)</w:t>
      </w:r>
    </w:p>
    <w:p>
      <w:pPr>
        <w:pStyle w:val="ListBullet"/>
      </w:pPr>
      <w:r>
        <w:t>**Database:** SQLite (stores detection history)</w:t>
      </w:r>
    </w:p>
    <w:p>
      <w:r>
        <w:t>________________________________________</w:t>
      </w:r>
    </w:p>
    <w:p>
      <w:pPr>
        <w:pStyle w:val="Heading2"/>
      </w:pPr>
      <w:r>
        <w:t>2. System Architecture</w:t>
      </w:r>
    </w:p>
    <w:p>
      <w:r>
        <w:t>The system follows a three-tier architecture:</w:t>
      </w:r>
    </w:p>
    <w:p>
      <w:r>
        <w:rPr>
          <w:rFonts w:ascii="Consolas" w:hAnsi="Consolas"/>
          <w:sz w:val="18"/>
        </w:rPr>
        <w:t>User's Browser (React)</w:t>
        <w:br/>
        <w:t xml:space="preserve">        ↕ API calls over HTTP</w:t>
        <w:br/>
        <w:t>FastAPI Backend (Python)</w:t>
        <w:br/>
        <w:t xml:space="preserve">        ↕ loads model file</w:t>
        <w:br/>
        <w:t>ML Model (pipeline.pkl)</w:t>
      </w:r>
    </w:p>
    <w:p>
      <w:r/>
      <w:r>
        <w:rPr>
          <w:b/>
        </w:rPr>
        <w:t>How data flows:</w:t>
      </w:r>
      <w:r/>
    </w:p>
    <w:p>
      <w:r>
        <w:t>1. User types/pastes an email or uploads a file</w:t>
      </w:r>
    </w:p>
    <w:p>
      <w:r>
        <w:t>2. Frontend sends email text to the backend API</w:t>
      </w:r>
    </w:p>
    <w:p>
      <w:r>
        <w:t>3. Backend preprocesses the text (lowercase, remove HTML, remove stop words)</w:t>
      </w:r>
    </w:p>
    <w:p>
      <w:r>
        <w:t>4. ML model analyzes the text and returns a verdict</w:t>
      </w:r>
    </w:p>
    <w:p>
      <w:r>
        <w:t>5. Backend sends the result back to the frontend</w:t>
      </w:r>
    </w:p>
    <w:p>
      <w:r>
        <w:t>6. Frontend displays the result with a color-coded confidence bar</w:t>
      </w:r>
    </w:p>
    <w:p>
      <w:r>
        <w:t>________________________________________</w:t>
      </w:r>
    </w:p>
    <w:p>
      <w:pPr>
        <w:pStyle w:val="Heading2"/>
      </w:pPr>
      <w:r>
        <w:t>3. Backend Implementation (FastAPI)</w:t>
      </w:r>
    </w:p>
    <w:p>
      <w:r>
        <w:t>The backend has these main parts:</w:t>
      </w:r>
    </w:p>
    <w:p>
      <w:pPr>
        <w:pStyle w:val="Heading3"/>
      </w:pPr>
      <w:r>
        <w:t>3.1 API Endpoints</w:t>
      </w:r>
    </w:p>
    <w:p>
      <w:pPr>
        <w:pStyle w:val="ListBullet"/>
      </w:pPr>
      <w:r>
        <w:t>**POST /api/detect** — Takes email subject + body + headers, returns prediction</w:t>
      </w:r>
    </w:p>
    <w:p>
      <w:pPr>
        <w:pStyle w:val="ListBullet"/>
      </w:pPr>
      <w:r>
        <w:t>**POST /api/detect/file** — Accepts .eml or .txt file upload</w:t>
      </w:r>
    </w:p>
    <w:p>
      <w:pPr>
        <w:pStyle w:val="ListBullet"/>
      </w:pPr>
      <w:r>
        <w:t>**GET /api/health** — Returns server status</w:t>
      </w:r>
    </w:p>
    <w:p>
      <w:pPr>
        <w:pStyle w:val="Heading3"/>
      </w:pPr>
      <w:r>
        <w:t>3.2 Services (the logic)</w:t>
      </w:r>
    </w:p>
    <w:p>
      <w:r/>
      <w:r>
        <w:rPr>
          <w:b/>
        </w:rPr>
        <w:t>Preprocessor (`preprocessor.py`)</w:t>
      </w:r>
      <w:r/>
    </w:p>
    <w:p>
      <w:pPr>
        <w:pStyle w:val="ListBullet"/>
      </w:pPr>
      <w:r>
        <w:t>Strips HTML tags so code like `&lt;b&gt;` doesn't confuse the model</w:t>
      </w:r>
    </w:p>
    <w:p>
      <w:pPr>
        <w:pStyle w:val="ListBullet"/>
      </w:pPr>
      <w:r>
        <w:t>Converts everything to lowercase so "CLICK" and "click" are treated the same</w:t>
      </w:r>
    </w:p>
    <w:p>
      <w:pPr>
        <w:pStyle w:val="ListBullet"/>
      </w:pPr>
      <w:r>
        <w:t>Removes common words like "the", "is", "at" (stop words) that don't help detection</w:t>
      </w:r>
    </w:p>
    <w:p>
      <w:r/>
      <w:r>
        <w:rPr>
          <w:b/>
        </w:rPr>
        <w:t>Feature Extractor (`feature_extractor.py`)</w:t>
      </w:r>
      <w:r/>
    </w:p>
    <w:p>
      <w:pPr>
        <w:pStyle w:val="ListBullet"/>
      </w:pPr>
      <w:r>
        <w:t>Counts how many URLs are in the email (phishing emails have more links)</w:t>
      </w:r>
    </w:p>
    <w:p>
      <w:pPr>
        <w:pStyle w:val="ListBullet"/>
      </w:pPr>
      <w:r>
        <w:t>Checks if the sender address looks suspicious</w:t>
      </w:r>
    </w:p>
    <w:p>
      <w:pPr>
        <w:pStyle w:val="ListBullet"/>
      </w:pPr>
      <w:r>
        <w:t>Measures how many urgency words are used ("urgent", "verify", "immediately")</w:t>
      </w:r>
    </w:p>
    <w:p>
      <w:pPr>
        <w:pStyle w:val="ListBullet"/>
      </w:pPr>
      <w:r>
        <w:t>Calculates HTML-to-text ratio (phishing emails use more HTML formatting)</w:t>
      </w:r>
    </w:p>
    <w:p>
      <w:r/>
      <w:r>
        <w:rPr>
          <w:b/>
        </w:rPr>
        <w:t>Classifier (`classifier.py`)</w:t>
      </w:r>
      <w:r/>
    </w:p>
    <w:p>
      <w:pPr>
        <w:pStyle w:val="ListBullet"/>
      </w:pPr>
      <w:r>
        <w:t>Loads the trained ML model</w:t>
      </w:r>
    </w:p>
    <w:p>
      <w:pPr>
        <w:pStyle w:val="ListBullet"/>
      </w:pPr>
      <w:r>
        <w:t>Sends preprocessed text to the model</w:t>
      </w:r>
    </w:p>
    <w:p>
      <w:pPr>
        <w:pStyle w:val="ListBullet"/>
      </w:pPr>
      <w:r>
        <w:t>Returns the prediction (phishing or legitimate) and confidence score</w:t>
      </w:r>
    </w:p>
    <w:p>
      <w:pPr>
        <w:pStyle w:val="Heading3"/>
      </w:pPr>
      <w:r>
        <w:t>3.3 Why FastAPI?</w:t>
      </w:r>
    </w:p>
    <w:p>
      <w:r>
        <w:t>FastAPI was chosen because:</w:t>
      </w:r>
    </w:p>
    <w:p>
      <w:pPr>
        <w:pStyle w:val="ListBullet"/>
      </w:pPr>
      <w:r>
        <w:t>It's fast and modern</w:t>
      </w:r>
    </w:p>
    <w:p>
      <w:pPr>
        <w:pStyle w:val="ListBullet"/>
      </w:pPr>
      <w:r>
        <w:t>Automatically generates API documentation</w:t>
      </w:r>
    </w:p>
    <w:p>
      <w:pPr>
        <w:pStyle w:val="ListBullet"/>
      </w:pPr>
      <w:r>
        <w:t>Handles file uploads easily</w:t>
      </w:r>
    </w:p>
    <w:p>
      <w:r>
        <w:t>________________________________________</w:t>
      </w:r>
    </w:p>
    <w:p>
      <w:pPr>
        <w:pStyle w:val="Heading2"/>
      </w:pPr>
      <w:r>
        <w:t>4. ML Model Training</w:t>
      </w:r>
    </w:p>
    <w:p>
      <w:pPr>
        <w:pStyle w:val="Heading3"/>
      </w:pPr>
      <w:r>
        <w:t>4.1 Data Collection</w:t>
      </w:r>
    </w:p>
    <w:p>
      <w:r>
        <w:t>We used 7 publicly available email datasets:</w:t>
      </w:r>
    </w:p>
    <w:p>
      <w:pPr>
        <w:pStyle w:val="ListBullet"/>
      </w:pPr>
      <w:r>
        <w:t>**CEAS_08.csv** (64MB) — Real emails from a 2008 spam challenge</w:t>
      </w:r>
    </w:p>
    <w:p>
      <w:pPr>
        <w:pStyle w:val="ListBullet"/>
      </w:pPr>
      <w:r>
        <w:t>**Enron.csv** (43MB) — Real corporate emails from Enron employees (legitimate)</w:t>
      </w:r>
    </w:p>
    <w:p>
      <w:pPr>
        <w:pStyle w:val="ListBullet"/>
      </w:pPr>
      <w:r>
        <w:t>**Nigerian_Fraud.csv** (8.8MB) — Real 419 scam emails (phishing)</w:t>
      </w:r>
    </w:p>
    <w:p>
      <w:pPr>
        <w:pStyle w:val="ListBullet"/>
      </w:pPr>
      <w:r>
        <w:t>**Phishing_Email.csv** (101MB) — Kaggle dataset, already preprocessed</w:t>
      </w:r>
    </w:p>
    <w:p>
      <w:pPr>
        <w:pStyle w:val="ListBullet"/>
      </w:pPr>
      <w:r>
        <w:t>**SpamAssasin.csv** (14MB) — Public spam corpus</w:t>
      </w:r>
    </w:p>
    <w:p>
      <w:pPr>
        <w:pStyle w:val="ListBullet"/>
      </w:pPr>
      <w:r>
        <w:t>**Nazario.csv** (7.4MB) — Academic phishing corpus</w:t>
      </w:r>
    </w:p>
    <w:p>
      <w:pPr>
        <w:pStyle w:val="ListBullet"/>
      </w:pPr>
      <w:r>
        <w:t>**Ling.csv** (8.9MB) — Linguistics email list (legitimate)</w:t>
      </w:r>
    </w:p>
    <w:p>
      <w:r>
        <w:t>Total: ~165,000 emails combined.</w:t>
      </w:r>
    </w:p>
    <w:p>
      <w:pPr>
        <w:pStyle w:val="Heading3"/>
      </w:pPr>
      <w:r>
        <w:t>4.2 Training Process</w:t>
      </w:r>
    </w:p>
    <w:p>
      <w:r>
        <w:t>1. Load all CSV files</w:t>
      </w:r>
    </w:p>
    <w:p>
      <w:r>
        <w:t>2. Combine subject + body into one text field</w:t>
      </w:r>
    </w:p>
    <w:p>
      <w:r>
        <w:t>3. Balance the classes (equal number of phishing and legitimate samples — 3,000 each)</w:t>
      </w:r>
    </w:p>
    <w:p>
      <w:r>
        <w:t>4. Clean the text (preprocessing)</w:t>
      </w:r>
    </w:p>
    <w:p>
      <w:r>
        <w:t>5. Split into training (80%) and testing (20%)</w:t>
      </w:r>
    </w:p>
    <w:p>
      <w:r>
        <w:t>6. Convert text to numbers using TF-IDF (turns words into importance scores)</w:t>
      </w:r>
    </w:p>
    <w:p>
      <w:r>
        <w:t>7. Train a Random Forest classifier (100 decision trees)</w:t>
      </w:r>
    </w:p>
    <w:p>
      <w:r>
        <w:t>8. Save the trained model as `pipeline.pkl`</w:t>
      </w:r>
    </w:p>
    <w:p>
      <w:pPr>
        <w:pStyle w:val="Heading3"/>
      </w:pPr>
      <w:r>
        <w:t>4.3 Model Results</w:t>
      </w:r>
    </w:p>
    <w:p>
      <w:r>
        <w:rPr>
          <w:rFonts w:ascii="Consolas" w:hAnsi="Consolas"/>
          <w:sz w:val="18"/>
        </w:rPr>
        <w:t>Accuracy:  95.83%  (correct 96 out of 100 times)</w:t>
        <w:br/>
        <w:t>Precision: 95.23%  (when it says phishing, it's right 95% of the time)</w:t>
        <w:br/>
        <w:t>Recall:    96.50%  (it catches 96.5% of actual phishing emails)</w:t>
        <w:br/>
        <w:t>F1 Score:  95.86%  (overall balance of precision and recall)</w:t>
      </w:r>
    </w:p>
    <w:p>
      <w:r/>
      <w:r>
        <w:rPr>
          <w:b/>
        </w:rPr>
        <w:t>Confusion Matrix (out of 1,200 test emails):</w:t>
      </w:r>
      <w:r/>
    </w:p>
    <w:p>
      <w:r>
        <w:rPr>
          <w:rFonts w:ascii="Consolas" w:hAnsi="Consolas"/>
          <w:sz w:val="18"/>
        </w:rPr>
        <w:t xml:space="preserve">                Predicted Legit    Predicted Phishing</w:t>
        <w:br/>
        <w:t>Actual Legit        571                  29</w:t>
        <w:br/>
        <w:t>Actual Phishing      21                 579</w:t>
      </w:r>
    </w:p>
    <w:p>
      <w:pPr>
        <w:pStyle w:val="ListBullet"/>
      </w:pPr>
      <w:r>
        <w:t>Only 29 legitimate emails were wrongly flagged as phishing</w:t>
      </w:r>
    </w:p>
    <w:p>
      <w:pPr>
        <w:pStyle w:val="ListBullet"/>
      </w:pPr>
      <w:r>
        <w:t>Only 21 phishing emails were missed</w:t>
      </w:r>
    </w:p>
    <w:p>
      <w:pPr>
        <w:pStyle w:val="Heading3"/>
      </w:pPr>
      <w:r>
        <w:t>4.4 Why Random Forest?</w:t>
      </w:r>
    </w:p>
    <w:p>
      <w:r>
        <w:t>Random Forest was chosen because:</w:t>
      </w:r>
    </w:p>
    <w:p>
      <w:pPr>
        <w:pStyle w:val="ListBullet"/>
      </w:pPr>
      <w:r>
        <w:t>Works well with text data</w:t>
      </w:r>
    </w:p>
    <w:p>
      <w:pPr>
        <w:pStyle w:val="ListBullet"/>
      </w:pPr>
      <w:r>
        <w:t>Less likely to overfit than other algorithms</w:t>
      </w:r>
    </w:p>
    <w:p>
      <w:pPr>
        <w:pStyle w:val="ListBullet"/>
      </w:pPr>
      <w:r>
        <w:t>Handles the TF-IDF sparse matrix efficiently</w:t>
      </w:r>
    </w:p>
    <w:p>
      <w:pPr>
        <w:pStyle w:val="ListBullet"/>
      </w:pPr>
      <w:r>
        <w:t>Gives probability scores, not just labels</w:t>
      </w:r>
    </w:p>
    <w:p>
      <w:r>
        <w:t>________________________________________</w:t>
      </w:r>
    </w:p>
    <w:p>
      <w:pPr>
        <w:pStyle w:val="Heading2"/>
      </w:pPr>
      <w:r>
        <w:t>5. Frontend Implementation (React)</w:t>
      </w:r>
    </w:p>
    <w:p>
      <w:r>
        <w:t>The frontend is a single-page application with two pages:</w:t>
      </w:r>
    </w:p>
    <w:p>
      <w:pPr>
        <w:pStyle w:val="Heading3"/>
      </w:pPr>
      <w:r>
        <w:t>5.1 Pages</w:t>
      </w:r>
    </w:p>
    <w:p>
      <w:r/>
      <w:r>
        <w:rPr>
          <w:b/>
        </w:rPr>
        <w:t>Home Page (`/`)</w:t>
      </w:r>
      <w:r/>
    </w:p>
    <w:p>
      <w:pPr>
        <w:pStyle w:val="ListBullet"/>
      </w:pPr>
      <w:r>
        <w:t>File upload section (drag-and-drop .eml/.txt files)</w:t>
      </w:r>
    </w:p>
    <w:p>
      <w:pPr>
        <w:pStyle w:val="ListBullet"/>
      </w:pPr>
      <w:r>
        <w:t>Sample buttons ("Try Phishing Sample" / "Try Legitimate Sample")</w:t>
      </w:r>
    </w:p>
    <w:p>
      <w:pPr>
        <w:pStyle w:val="ListBullet"/>
      </w:pPr>
      <w:r>
        <w:t>Input form (subject, body, headers)</w:t>
      </w:r>
    </w:p>
    <w:p>
      <w:pPr>
        <w:pStyle w:val="ListBullet"/>
      </w:pPr>
      <w:r>
        <w:t>Submit button</w:t>
      </w:r>
    </w:p>
    <w:p>
      <w:pPr>
        <w:pStyle w:val="ListBullet"/>
      </w:pPr>
      <w:r>
        <w:t>Result display area</w:t>
      </w:r>
    </w:p>
    <w:p>
      <w:r/>
      <w:r>
        <w:rPr>
          <w:b/>
        </w:rPr>
        <w:t>Dashboard (`/dashboard`)</w:t>
      </w:r>
      <w:r/>
    </w:p>
    <w:p>
      <w:pPr>
        <w:pStyle w:val="ListBullet"/>
      </w:pPr>
      <w:r>
        <w:t>Shows API health status</w:t>
      </w:r>
    </w:p>
    <w:p>
      <w:pPr>
        <w:pStyle w:val="ListBullet"/>
      </w:pPr>
      <w:r>
        <w:t>Shows detection history (saved in browser's localStorage)</w:t>
      </w:r>
    </w:p>
    <w:p>
      <w:pPr>
        <w:pStyle w:val="Heading3"/>
      </w:pPr>
      <w:r>
        <w:t>5.2 Components</w:t>
      </w:r>
    </w:p>
    <w:p>
      <w:r/>
      <w:r>
        <w:rPr>
          <w:b/>
        </w:rPr>
        <w:t>EmailInput.jsx</w:t>
      </w:r>
      <w:r>
        <w:t xml:space="preserve"> — Form for pasting email content</w:t>
      </w:r>
    </w:p>
    <w:p>
      <w:r/>
      <w:r>
        <w:rPr>
          <w:b/>
        </w:rPr>
        <w:t>ResultCard.jsx</w:t>
      </w:r>
      <w:r>
        <w:t xml:space="preserve"> — Displays the detection result</w:t>
      </w:r>
    </w:p>
    <w:p>
      <w:pPr>
        <w:pStyle w:val="ListBullet"/>
      </w:pPr>
      <w:r>
        <w:t>Shows label (PHISHING/LEGITIMATE)</w:t>
      </w:r>
    </w:p>
    <w:p>
      <w:pPr>
        <w:pStyle w:val="ListBullet"/>
      </w:pPr>
      <w:r>
        <w:t>Shows phishing risk percentage</w:t>
      </w:r>
    </w:p>
    <w:p>
      <w:pPr>
        <w:pStyle w:val="ListBullet"/>
      </w:pPr>
      <w:r>
        <w:t>Shows color-coded confidence bar (red = high risk, green = low risk)</w:t>
      </w:r>
    </w:p>
    <w:p>
      <w:pPr>
        <w:pStyle w:val="ListBullet"/>
      </w:pPr>
      <w:r>
        <w:t>Shows top features that influenced the decision</w:t>
      </w:r>
    </w:p>
    <w:p>
      <w:pPr>
        <w:pStyle w:val="ListBullet"/>
      </w:pPr>
      <w:r>
        <w:t>Shows processing time in milliseconds</w:t>
      </w:r>
    </w:p>
    <w:p>
      <w:r/>
      <w:r>
        <w:rPr>
          <w:b/>
        </w:rPr>
        <w:t>ConfidenceBar.jsx</w:t>
      </w:r>
      <w:r>
        <w:t xml:space="preserve"> — Visual risk indicator</w:t>
      </w:r>
    </w:p>
    <w:p>
      <w:pPr>
        <w:pStyle w:val="ListBullet"/>
      </w:pPr>
      <w:r>
        <w:t>Green bar (0-39%) → SAFE</w:t>
      </w:r>
    </w:p>
    <w:p>
      <w:pPr>
        <w:pStyle w:val="ListBullet"/>
      </w:pPr>
      <w:r>
        <w:t>Amber bar (40-69%) → SUSPICIOUS</w:t>
      </w:r>
    </w:p>
    <w:p>
      <w:pPr>
        <w:pStyle w:val="ListBullet"/>
      </w:pPr>
      <w:r>
        <w:t>Red bar (70-100%) → PHISHING</w:t>
      </w:r>
    </w:p>
    <w:p>
      <w:pPr>
        <w:pStyle w:val="Heading3"/>
      </w:pPr>
      <w:r>
        <w:t>5.3 How the Frontend Communicates with the Backend</w:t>
      </w:r>
    </w:p>
    <w:p>
      <w:r>
        <w:t>The frontend uses Axios (a JavaScript HTTP library) to call the backend API. During development, Vite's proxy forwards `/api` requests to the backend at `http://localhost:8000`.</w:t>
      </w:r>
    </w:p>
    <w:p>
      <w:r>
        <w:t>________________________________________</w:t>
      </w:r>
    </w:p>
    <w:p>
      <w:pPr>
        <w:pStyle w:val="Heading2"/>
      </w:pPr>
      <w:r>
        <w:t>6. How Everything Fits Together (Step-by-Step)</w:t>
      </w:r>
    </w:p>
    <w:p>
      <w:r>
        <w:t>1. User opens `http://localhost:5173` in their browser</w:t>
      </w:r>
    </w:p>
    <w:p>
      <w:r>
        <w:t>2. User either:</w:t>
      </w:r>
    </w:p>
    <w:p>
      <w:r>
        <w:t xml:space="preserve">   - Clicks "Try Phishing Sample" (auto-fills the form with a fake phishing email)</w:t>
      </w:r>
    </w:p>
    <w:p>
      <w:r>
        <w:t xml:space="preserve">   - Clicks "Try Legitimate Sample" (auto-fills with a normal email)</w:t>
      </w:r>
    </w:p>
    <w:p>
      <w:r>
        <w:t xml:space="preserve">   - Uploads a .eml or .txt file</w:t>
      </w:r>
    </w:p>
    <w:p>
      <w:r>
        <w:t xml:space="preserve">   - Manually types/pastes an email</w:t>
      </w:r>
    </w:p>
    <w:p>
      <w:r>
        <w:t>3. User clicks "Analyze Email"</w:t>
      </w:r>
    </w:p>
    <w:p>
      <w:r>
        <w:t>4. Frontend sends the email text to `POST /api/detect`</w:t>
      </w:r>
    </w:p>
    <w:p>
      <w:r>
        <w:t>5. Backend receives the text, cleans it, extracts features</w:t>
      </w:r>
    </w:p>
    <w:p>
      <w:r>
        <w:t>6. Backend passes cleaned text to the ML model</w:t>
      </w:r>
    </w:p>
    <w:p>
      <w:r>
        <w:t>7. ML model returns: label (phishing/legitimate) + confidence score</w:t>
      </w:r>
    </w:p>
    <w:p>
      <w:r>
        <w:t>8. Backend calculates top contributing features</w:t>
      </w:r>
    </w:p>
    <w:p>
      <w:r>
        <w:t>9. Backend sends all results to the frontend as JSON</w:t>
      </w:r>
    </w:p>
    <w:p>
      <w:r>
        <w:t>10. Frontend displays:</w:t>
      </w:r>
    </w:p>
    <w:p>
      <w:r>
        <w:t xml:space="preserve">    - The label (phishing/legitimate)</w:t>
      </w:r>
    </w:p>
    <w:p>
      <w:r>
        <w:t xml:space="preserve">    - A color-coded risk bar</w:t>
      </w:r>
    </w:p>
    <w:p>
      <w:r>
        <w:t xml:space="preserve">    - The top features that triggered the verdict</w:t>
      </w:r>
    </w:p>
    <w:p>
      <w:r>
        <w:t xml:space="preserve">    - Processing time</w:t>
      </w:r>
    </w:p>
    <w:p>
      <w:r>
        <w:t>11. Result is saved to browser's localStorage for the Dashboard history</w:t>
      </w:r>
    </w:p>
    <w:p>
      <w:r>
        <w:t>________________________________________</w:t>
      </w:r>
    </w:p>
    <w:p>
      <w:pPr>
        <w:pStyle w:val="Heading2"/>
      </w:pPr>
      <w:r>
        <w:t>7. Project File Structure</w:t>
      </w:r>
    </w:p>
    <w:p>
      <w:r>
        <w:rPr>
          <w:rFonts w:ascii="Consolas" w:hAnsi="Consolas"/>
          <w:sz w:val="18"/>
        </w:rPr>
        <w:t>phishguard/</w:t>
        <w:br/>
        <w:t>├── backend/                    # Python FastAPI backend</w:t>
        <w:br/>
        <w:t>│   ├── app/                    # Application code</w:t>
        <w:br/>
        <w:t>│   │   ├── main.py             # FastAPI entry point</w:t>
        <w:br/>
        <w:t>│   │   ├── config.py           # Settings &amp; environment variables</w:t>
        <w:br/>
        <w:t>│   │   ├── models/             # Data schemas</w:t>
        <w:br/>
        <w:t>│   │   ├── routers/            # API endpoints (detect, health)</w:t>
        <w:br/>
        <w:t>│   │   ├── services/           # Business logic (preprocessor, classifier)</w:t>
        <w:br/>
        <w:t>│   │   └── utils/              # Helpers (email parser, logger)</w:t>
        <w:br/>
        <w:t>│   ├── ml/                     # Machine learning</w:t>
        <w:br/>
        <w:t>│   │   ├── train.py            # Training script</w:t>
        <w:br/>
        <w:t>│   │   ├── evaluate.py         # Evaluation script</w:t>
        <w:br/>
        <w:t>│   │   └── pipeline.pkl        # Trained model file</w:t>
        <w:br/>
        <w:t>│   ├── data/                   # Datasets</w:t>
        <w:br/>
        <w:t>│   │   ├── raw/                # Original CSV datasets (7 files)</w:t>
        <w:br/>
        <w:t>│   │   ├── processed/          # Cleaned test data</w:t>
        <w:br/>
        <w:t>│   │   └── samples/            # Example email files</w:t>
        <w:br/>
        <w:t>│   ├── tests/                  # Unit tests</w:t>
        <w:br/>
        <w:t>│   ├── requirements.txt        # Python dependencies</w:t>
        <w:br/>
        <w:t>│   └── Dockerfile</w:t>
        <w:br/>
        <w:t>├── frontend/                   # React web application</w:t>
        <w:br/>
        <w:t>│   ├── src/</w:t>
        <w:br/>
        <w:t>│   │   ├── components/         # Reusable UI pieces</w:t>
        <w:br/>
        <w:t>│   │   ├── pages/              # Home.jsx, Dashboard.jsx</w:t>
        <w:br/>
        <w:t>│   │   └── services/           # API call helpers</w:t>
        <w:br/>
        <w:t>│   ├── package.json</w:t>
        <w:br/>
        <w:t>│   └── vite.config.js</w:t>
        <w:br/>
        <w:t>└── docker-compose.yml          # Container orchestration</w:t>
      </w:r>
    </w:p>
    <w:p>
      <w:r>
        <w:t>________________________________________</w:t>
      </w:r>
    </w:p>
    <w:p>
      <w:pPr>
        <w:pStyle w:val="Heading2"/>
      </w:pPr>
      <w:r>
        <w:t>8. How to Run the Project</w:t>
      </w:r>
    </w:p>
    <w:p>
      <w:pPr>
        <w:pStyle w:val="Heading3"/>
      </w:pPr>
      <w:r>
        <w:t>Development Mode</w:t>
      </w:r>
    </w:p>
    <w:p>
      <w:r>
        <w:rPr>
          <w:rFonts w:ascii="Consolas" w:hAnsi="Consolas"/>
          <w:sz w:val="18"/>
        </w:rPr>
        <w:t># Terminal 1 — Start Backend</w:t>
        <w:br/>
        <w:t>cd phishguard/backend</w:t>
        <w:br/>
        <w:t>uvicorn app.main:app --reload --port 8000</w:t>
        <w:br/>
        <w:br/>
        <w:t># Terminal 2 — Start Frontend</w:t>
        <w:br/>
        <w:t>cd phishguard/frontend</w:t>
        <w:br/>
        <w:t>npm run dev</w:t>
      </w:r>
    </w:p>
    <w:p>
      <w:pPr>
        <w:pStyle w:val="Heading3"/>
      </w:pPr>
      <w:r>
        <w:t>Production Mode (Docker)</w:t>
      </w:r>
    </w:p>
    <w:p>
      <w:r>
        <w:rPr>
          <w:rFonts w:ascii="Consolas" w:hAnsi="Consolas"/>
          <w:sz w:val="18"/>
        </w:rPr>
        <w:t>cd phishguard</w:t>
        <w:br/>
        <w:t>docker-compose up --build</w:t>
      </w:r>
    </w:p>
    <w:p>
      <w:r>
        <w:t>The app will be available at `http://localhost:5173`.</w:t>
      </w:r>
    </w:p>
    <w:p>
      <w:r>
        <w:t>________________________________________</w:t>
      </w:r>
    </w:p>
    <w:p>
      <w:pPr>
        <w:pStyle w:val="Heading2"/>
      </w:pPr>
      <w:r>
        <w:t>9. Key Decisions Made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Why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</w:t>
            </w:r>
          </w:p>
        </w:tc>
      </w:tr>
      <w:tr>
        <w:tc>
          <w:tcPr>
            <w:tcW w:type="dxa" w:w="4320"/>
          </w:tcPr>
          <w:p>
            <w:r>
              <w:t>FastAPI instead of Flask</w:t>
            </w:r>
          </w:p>
        </w:tc>
        <w:tc>
          <w:tcPr>
            <w:tcW w:type="dxa" w:w="4320"/>
          </w:tcPr>
          <w:p>
            <w:r>
              <w:t>Faster, modern, auto-docs, better async support</w:t>
            </w:r>
          </w:p>
        </w:tc>
      </w:tr>
      <w:tr>
        <w:tc>
          <w:tcPr>
            <w:tcW w:type="dxa" w:w="4320"/>
          </w:tcPr>
          <w:p>
            <w:r>
              <w:t>Random Forest instead of Deep Learning</w:t>
            </w:r>
          </w:p>
        </w:tc>
        <w:tc>
          <w:tcPr>
            <w:tcW w:type="dxa" w:w="4320"/>
          </w:tcPr>
          <w:p>
            <w:r>
              <w:t>Works better with smaller datasets, easier to train, gives probability scores</w:t>
            </w:r>
          </w:p>
        </w:tc>
      </w:tr>
      <w:tr>
        <w:tc>
          <w:tcPr>
            <w:tcW w:type="dxa" w:w="4320"/>
          </w:tcPr>
          <w:p>
            <w:r>
              <w:t>TF-IDF instead of word embeddings</w:t>
            </w:r>
          </w:p>
        </w:tc>
        <w:tc>
          <w:tcPr>
            <w:tcW w:type="dxa" w:w="4320"/>
          </w:tcPr>
          <w:p>
            <w:r>
              <w:t>Simple, interpretable, good enough for 95%+ accuracy</w:t>
            </w:r>
          </w:p>
        </w:tc>
      </w:tr>
      <w:tr>
        <w:tc>
          <w:tcPr>
            <w:tcW w:type="dxa" w:w="4320"/>
          </w:tcPr>
          <w:p>
            <w:r>
              <w:t>SQLite instead of PostgreSQL</w:t>
            </w:r>
          </w:p>
        </w:tc>
        <w:tc>
          <w:tcPr>
            <w:tcW w:type="dxa" w:w="4320"/>
          </w:tcPr>
          <w:p>
            <w:r>
              <w:t>No server setup, file-based, sufficient for a single-user app</w:t>
            </w:r>
          </w:p>
        </w:tc>
      </w:tr>
      <w:tr>
        <w:tc>
          <w:tcPr>
            <w:tcW w:type="dxa" w:w="4320"/>
          </w:tcPr>
          <w:p>
            <w:r>
              <w:t>localStorage instead of database for history</w:t>
            </w:r>
          </w:p>
        </w:tc>
        <w:tc>
          <w:tcPr>
            <w:tcW w:type="dxa" w:w="4320"/>
          </w:tcPr>
          <w:p>
            <w:r>
              <w:t>No backend needed, survives page refresh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Fast to style, looks professional without writing custom CSS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